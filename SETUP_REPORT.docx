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FaceMatch++ Setup Report</w:t>
      </w:r>
    </w:p>
    <w:p/>
    <w:p>
      <w:r/>
      <w:r>
        <w:rPr>
          <w:b/>
        </w:rPr>
        <w:t>Project Name:</w:t>
      </w:r>
      <w:r>
        <w:t xml:space="preserve"> FaceMatch++</w:t>
      </w:r>
    </w:p>
    <w:p>
      <w:r/>
      <w:r>
        <w:rPr>
          <w:b/>
        </w:rPr>
        <w:t>Repository:</w:t>
      </w:r>
      <w:r>
        <w:t xml:space="preserve"> [https://github.com/utkarshhzz/FaceMatch-](https://github.com/utkarshhzz/FaceMatch-)</w:t>
      </w:r>
    </w:p>
    <w:p>
      <w:r/>
      <w:r>
        <w:rPr>
          <w:b/>
        </w:rPr>
        <w:t>Author:</w:t>
      </w:r>
      <w:r>
        <w:t xml:space="preserve"> Utkarsh Kumar</w:t>
      </w:r>
    </w:p>
    <w:p>
      <w:r/>
      <w:r>
        <w:rPr>
          <w:b/>
        </w:rPr>
        <w:t>Date:</w:t>
      </w:r>
      <w:r>
        <w:t xml:space="preserve"> February 12, 2026</w:t>
      </w:r>
    </w:p>
    <w:p>
      <w:r/>
      <w:r>
        <w:rPr>
          <w:b/>
        </w:rPr>
        <w:t>Version:</w:t>
      </w:r>
      <w:r>
        <w:t xml:space="preserve"> 2.1.0</w:t>
      </w:r>
    </w:p>
    <w:p>
      <w:r/>
      <w:r>
        <w:rPr>
          <w:b/>
        </w:rPr>
        <w:t>Status:</w:t>
      </w:r>
      <w:r>
        <w:t xml:space="preserve">  Ready ✅</w:t>
      </w:r>
    </w:p>
    <w:p/>
    <w:p>
      <w:r>
        <w:t>__________________________________________________</w:t>
      </w:r>
    </w:p>
    <w:p/>
    <w:p>
      <w:pPr>
        <w:pStyle w:val="Heading2"/>
      </w:pPr>
      <w:r>
        <w:t>📋 Executive Summary</w:t>
      </w:r>
    </w:p>
    <w:p/>
    <w:p>
      <w:r>
        <w:t>FaceMatch++ is an enterprise-grade AI-powered facial recognition attendance system that leverages advanced machine learning models for real-time face detection and matching. The system provides automated attendance marking through camera-based recognition, comprehensive admin dashboard, and secure authentication mechanisms.</w:t>
      </w:r>
    </w:p>
    <w:p/>
    <w:p>
      <w:r>
        <w:t>__________________________________________________</w:t>
      </w:r>
    </w:p>
    <w:p/>
    <w:p>
      <w:pPr>
        <w:pStyle w:val="Heading2"/>
      </w:pPr>
      <w:r>
        <w:t>🎯 Project Overview</w:t>
      </w:r>
    </w:p>
    <w:p/>
    <w:p>
      <w:pPr>
        <w:pStyle w:val="Heading3"/>
      </w:pPr>
      <w:r>
        <w:t>Purpose</w:t>
      </w:r>
    </w:p>
    <w:p>
      <w:r>
        <w:t>To automate employee attendance tracking using facial recognition technology, eliminating manual attendance processes and reducing time theft while maintaining high accuracy and security.</w:t>
      </w:r>
    </w:p>
    <w:p/>
    <w:p>
      <w:pPr>
        <w:pStyle w:val="Heading3"/>
      </w:pPr>
      <w:r>
        <w:t>Key Features</w:t>
      </w:r>
    </w:p>
    <w:p>
      <w:r>
        <w:t xml:space="preserve">- 👤 </w:t>
      </w:r>
      <w:r>
        <w:rPr>
          <w:b/>
        </w:rPr>
        <w:t>Face Registration System</w:t>
      </w:r>
      <w:r>
        <w:t>: Multi-image upload with automatic quality assessment</w:t>
      </w:r>
    </w:p>
    <w:p>
      <w:r>
        <w:t xml:space="preserve">- 🎥 </w:t>
      </w:r>
      <w:r>
        <w:rPr>
          <w:b/>
        </w:rPr>
        <w:t>Live Attendance Marking</w:t>
      </w:r>
      <w:r>
        <w:t>: Real-time camera-based face matching</w:t>
      </w:r>
    </w:p>
    <w:p>
      <w:r>
        <w:t xml:space="preserve">- 🔐 </w:t>
      </w:r>
      <w:r>
        <w:rPr>
          <w:b/>
        </w:rPr>
        <w:t>Secure Authentication</w:t>
      </w:r>
      <w:r>
        <w:t>: JWT-based authentication with role management</w:t>
      </w:r>
    </w:p>
    <w:p>
      <w:r>
        <w:t xml:space="preserve">- 📊 </w:t>
      </w:r>
      <w:r>
        <w:rPr>
          <w:b/>
        </w:rPr>
        <w:t>Admin Dashboard</w:t>
      </w:r>
      <w:r>
        <w:t>: Complete employee and attendance management</w:t>
      </w:r>
    </w:p>
    <w:p>
      <w:r>
        <w:t xml:space="preserve">- 📤 </w:t>
      </w:r>
      <w:r>
        <w:rPr>
          <w:b/>
        </w:rPr>
        <w:t>Report Export</w:t>
      </w:r>
      <w:r>
        <w:t>: Excel-based attendance reports with filtering</w:t>
      </w:r>
    </w:p>
    <w:p>
      <w:r>
        <w:t xml:space="preserve">- ⚡ </w:t>
      </w:r>
      <w:r>
        <w:rPr>
          <w:b/>
        </w:rPr>
        <w:t>Performance Optimization</w:t>
      </w:r>
      <w:r>
        <w:t>: Redis caching for 10-minute embedding TTL</w:t>
      </w:r>
    </w:p>
    <w:p>
      <w:r>
        <w:t xml:space="preserve">- 🐘 </w:t>
      </w:r>
      <w:r>
        <w:rPr>
          <w:b/>
        </w:rPr>
        <w:t>Robust Database</w:t>
      </w:r>
      <w:r>
        <w:t>: PostgreSQL with proper schema design</w:t>
      </w:r>
    </w:p>
    <w:p/>
    <w:p>
      <w:pPr>
        <w:pStyle w:val="Heading3"/>
      </w:pPr>
      <w:r>
        <w:t>Technology Stack</w:t>
      </w:r>
    </w:p>
    <w:p/>
    <w:p>
      <w:r/>
      <w:r>
        <w:rPr>
          <w:b/>
        </w:rPr>
        <w:t>Backend Framework</w:t>
      </w:r>
      <w:r/>
    </w:p>
    <w:p>
      <w:r>
        <w:t>- FastAPI (Python 3.11+)</w:t>
      </w:r>
    </w:p>
    <w:p>
      <w:r>
        <w:t>- SQLAlchemy ORM</w:t>
      </w:r>
    </w:p>
    <w:p>
      <w:r>
        <w:t>- Pydantic for validation</w:t>
      </w:r>
    </w:p>
    <w:p>
      <w:r>
        <w:t>- Python-Jose for JWT</w:t>
      </w:r>
    </w:p>
    <w:p/>
    <w:p>
      <w:r/>
      <w:r>
        <w:rPr>
          <w:b/>
        </w:rPr>
        <w:t>AI/ML Components</w:t>
      </w:r>
      <w:r/>
    </w:p>
    <w:p>
      <w:r>
        <w:t>- DeepFace (Face Recognition Library)</w:t>
      </w:r>
    </w:p>
    <w:p>
      <w:r>
        <w:t>- ArcFace Model (512-dimensional embeddings)</w:t>
      </w:r>
    </w:p>
    <w:p>
      <w:r>
        <w:t>- OpenCV (Face Detection &amp; Image Processing)</w:t>
      </w:r>
    </w:p>
    <w:p>
      <w:r>
        <w:t>- TensorFlow/Keras (Deep Learning Backend)</w:t>
      </w:r>
    </w:p>
    <w:p/>
    <w:p>
      <w:r/>
      <w:r>
        <w:rPr>
          <w:b/>
        </w:rPr>
        <w:t>Database &amp; Caching</w:t>
      </w:r>
      <w:r/>
    </w:p>
    <w:p>
      <w:r>
        <w:t>- PostgreSQL 15 (Primary Database)</w:t>
      </w:r>
    </w:p>
    <w:p>
      <w:r>
        <w:t>- Redis (Embedding Cache)</w:t>
      </w:r>
    </w:p>
    <w:p/>
    <w:p>
      <w:r/>
      <w:r>
        <w:rPr>
          <w:b/>
        </w:rPr>
        <w:t>Frontend</w:t>
      </w:r>
      <w:r/>
    </w:p>
    <w:p>
      <w:r>
        <w:t>- React 18+ with Vite</w:t>
      </w:r>
    </w:p>
    <w:p>
      <w:r>
        <w:t>- TailwindCSS for styling</w:t>
      </w:r>
    </w:p>
    <w:p>
      <w:r>
        <w:t>- shadcn/ui components</w:t>
      </w:r>
    </w:p>
    <w:p>
      <w:r>
        <w:t>- Axios for API communication</w:t>
      </w:r>
    </w:p>
    <w:p/>
    <w:p>
      <w:r/>
      <w:r>
        <w:rPr>
          <w:b/>
        </w:rPr>
        <w:t>DevOps</w:t>
      </w:r>
      <w:r/>
    </w:p>
    <w:p>
      <w:r>
        <w:t>- Docker &amp; Docker Compose</w:t>
      </w:r>
    </w:p>
    <w:p>
      <w:r>
        <w:t>- Nginx (Production)</w:t>
      </w:r>
    </w:p>
    <w:p>
      <w:r>
        <w:t>- Health Check Monitoring</w:t>
      </w:r>
    </w:p>
    <w:p/>
    <w:p>
      <w:r>
        <w:t>__________________________________________________</w:t>
      </w:r>
    </w:p>
    <w:p/>
    <w:p>
      <w:pPr>
        <w:pStyle w:val="Heading2"/>
      </w:pPr>
      <w:r>
        <w:t>📦 Repository Structure</w:t>
      </w:r>
    </w:p>
    <w:p/>
    <w:p>
      <w:pPr>
        <w:pStyle w:val="IntenseQuote"/>
      </w:pPr>
      <w:r>
        <w:rPr>
          <w:rFonts w:ascii="Courier New" w:hAnsi="Courier New"/>
          <w:sz w:val="18"/>
        </w:rPr>
        <w:t>FaceMatch/</w:t>
        <w:br/>
        <w:t>├── backend/                    # FastAPI Backend</w:t>
        <w:br/>
        <w:t>│   ├── app/</w:t>
        <w:br/>
        <w:t>│   │   ├── api/v1/            # API Routes</w:t>
        <w:br/>
        <w:t>│   │   │   ├── auth.py        # Authentication endpoints</w:t>
        <w:br/>
        <w:t>│   │   │   └── faces.py       # Face &amp; attendance endpoints</w:t>
        <w:br/>
        <w:t>│   │   ├── core/              # Configuration</w:t>
        <w:br/>
        <w:t>│   │   │   ├── config.py      # Environment settings</w:t>
        <w:br/>
        <w:t>│   │   │   ├── security.py    # Password &amp; JWT handling</w:t>
        <w:br/>
        <w:t>│   │   │   └── logger.py      # Logging configuration</w:t>
        <w:br/>
        <w:t>│   │   ├── db/                # Database</w:t>
        <w:br/>
        <w:t>│   │   │   ├── session.py     # DB session management</w:t>
        <w:br/>
        <w:t>│   │   │   └── init_db.py     # Database initialization</w:t>
        <w:br/>
        <w:t>│   │   ├── models/            # SQLAlchemy Models</w:t>
        <w:br/>
        <w:t>│   │   │   ├── user.py        # User model</w:t>
        <w:br/>
        <w:t>│   │   │   ├── face.py        # Face model</w:t>
        <w:br/>
        <w:t>│   │   │   ├── encoding.py    # Embedding model</w:t>
        <w:br/>
        <w:t>│   │   │   └── attendance.py  # Attendance model</w:t>
        <w:br/>
        <w:t>│   │   ├── schemas/           # Pydantic Schemas</w:t>
        <w:br/>
        <w:t>│   │   ├── services/          # Business Logic</w:t>
        <w:br/>
        <w:t>│   │   └── utils/             # Utilities</w:t>
        <w:br/>
        <w:t>│   │       ├── face_detector.py</w:t>
        <w:br/>
        <w:t>│   │       ├── face_encoder.py</w:t>
        <w:br/>
        <w:t>│   │       └── redis_cache.py</w:t>
        <w:br/>
        <w:t>│   ├── data/                  # Data Storage</w:t>
        <w:br/>
        <w:t>│   │   ├── uploads/           # Face images</w:t>
        <w:br/>
        <w:t>│   │   ├── temp/              # Temporary files</w:t>
        <w:br/>
        <w:t>│   │   └── faces/             # Processed faces</w:t>
        <w:br/>
        <w:t>│   ├── requirements.txt       # Python dependencies</w:t>
        <w:br/>
        <w:t>│   └── Dockerfile            # Backend Docker config</w:t>
        <w:br/>
        <w:t>├── frontend/                  # React Frontend</w:t>
        <w:br/>
        <w:t>│   ├── src/</w:t>
        <w:br/>
        <w:t>│   │   ├── components/        # Reusable components</w:t>
        <w:br/>
        <w:t>│   │   ├── pages/            # Application pages</w:t>
        <w:br/>
        <w:t>│   │   │   ├── Login.jsx</w:t>
        <w:br/>
        <w:t>│   │   │   ├── AdminDashboard.jsx</w:t>
        <w:br/>
        <w:t>│   │   │   ├── EmployeeDashboard.jsx</w:t>
        <w:br/>
        <w:t>│   │   │   ├── LiveAttendance.jsx</w:t>
        <w:br/>
        <w:t>│   │   │   ├── registerFace.jsx</w:t>
        <w:br/>
        <w:t>│   │   │   └── MatchFace.jsx</w:t>
        <w:br/>
        <w:t>│   │   ├── context/          # React Context</w:t>
        <w:br/>
        <w:t>│   │   └── services/         # API Services</w:t>
        <w:br/>
        <w:t>│   ├── package.json</w:t>
        <w:br/>
        <w:t>│   └── Dockerfile</w:t>
        <w:br/>
        <w:t>├── docker-compose.yml         # Container orchestration</w:t>
        <w:br/>
        <w:t>├── .env.example              # Environment template</w:t>
        <w:br/>
        <w:t>├── README.md                 # Quick start guide</w:t>
        <w:br/>
        <w:t>└── DOCS.md                   # Complete documentation</w:t>
      </w:r>
    </w:p>
    <w:p/>
    <w:p>
      <w:r>
        <w:t>__________________________________________________</w:t>
      </w:r>
    </w:p>
    <w:p/>
    <w:p>
      <w:pPr>
        <w:pStyle w:val="Heading2"/>
      </w:pPr>
      <w:r>
        <w:t>🚀 Setup Instructions</w:t>
      </w:r>
    </w:p>
    <w:p/>
    <w:p>
      <w:pPr>
        <w:pStyle w:val="Heading3"/>
      </w:pPr>
      <w:r>
        <w:t>Prerequisites</w:t>
      </w:r>
    </w:p>
    <w:p/>
    <w:p>
      <w:r>
        <w:t>Ensure the following are installed on your system:</w:t>
      </w:r>
    </w:p>
    <w:p/>
    <w:p>
      <w:r>
        <w:t xml:space="preserve">- </w:t>
      </w:r>
      <w:r>
        <w:rPr>
          <w:b/>
        </w:rPr>
        <w:t>Python 3.11+</w:t>
      </w:r>
      <w:r>
        <w:t xml:space="preserve"> ([Download](https://www.python.org/downloads/))</w:t>
      </w:r>
    </w:p>
    <w:p>
      <w:r>
        <w:t xml:space="preserve">- </w:t>
      </w:r>
      <w:r>
        <w:rPr>
          <w:b/>
        </w:rPr>
        <w:t>Node.js 18+</w:t>
      </w:r>
      <w:r>
        <w:t xml:space="preserve"> ([Download](https://nodejs.org/))</w:t>
      </w:r>
    </w:p>
    <w:p>
      <w:r>
        <w:t xml:space="preserve">- </w:t>
      </w:r>
      <w:r>
        <w:rPr>
          <w:b/>
        </w:rPr>
        <w:t>PostgreSQL 15</w:t>
      </w:r>
      <w:r>
        <w:t xml:space="preserve"> ([Download](https://www.postgresql.org/download/))</w:t>
      </w:r>
    </w:p>
    <w:p>
      <w:r>
        <w:t xml:space="preserve">- </w:t>
      </w:r>
      <w:r>
        <w:rPr>
          <w:b/>
        </w:rPr>
        <w:t>Docker &amp; Docker Compose</w:t>
      </w:r>
      <w:r>
        <w:t xml:space="preserve"> (Optional, [Download](https://www.docker.com/))</w:t>
      </w:r>
    </w:p>
    <w:p>
      <w:r>
        <w:t xml:space="preserve">- </w:t>
      </w:r>
      <w:r>
        <w:rPr>
          <w:b/>
        </w:rPr>
        <w:t>Git</w:t>
      </w:r>
      <w:r>
        <w:t xml:space="preserve"> ([Download](https://git-scm.com/downloads))</w:t>
      </w:r>
    </w:p>
    <w:p/>
    <w:p>
      <w:pPr>
        <w:pStyle w:val="Heading3"/>
      </w:pPr>
      <w:r>
        <w:t>Option 1: Docker Setup (Recommended)</w:t>
      </w:r>
    </w:p>
    <w:p/>
    <w:p>
      <w:r/>
      <w:r>
        <w:rPr>
          <w:b/>
        </w:rPr>
        <w:t>1. Clone the Repository</w:t>
      </w:r>
      <w:r/>
    </w:p>
    <w:p>
      <w:pPr>
        <w:pStyle w:val="IntenseQuote"/>
      </w:pPr>
      <w:r>
        <w:rPr>
          <w:rFonts w:ascii="Courier New" w:hAnsi="Courier New"/>
          <w:sz w:val="18"/>
        </w:rPr>
        <w:t>git clone https://github.com/utkarshhzz/FaceMatch-.git</w:t>
        <w:br/>
        <w:t>cd FaceMatch-</w:t>
      </w:r>
    </w:p>
    <w:p/>
    <w:p>
      <w:r/>
      <w:r>
        <w:rPr>
          <w:b/>
        </w:rPr>
        <w:t>2. Create Environment File</w:t>
      </w:r>
      <w:r/>
    </w:p>
    <w:p>
      <w:pPr>
        <w:pStyle w:val="IntenseQuote"/>
      </w:pPr>
      <w:r>
        <w:rPr>
          <w:rFonts w:ascii="Courier New" w:hAnsi="Courier New"/>
          <w:sz w:val="18"/>
        </w:rPr>
        <w:t>cp .env.example .env</w:t>
      </w:r>
    </w:p>
    <w:p/>
    <w:p>
      <w:r/>
      <w:r>
        <w:rPr>
          <w:b/>
        </w:rPr>
        <w:t>3. Configure Environment Variables</w:t>
      </w:r>
      <w:r/>
    </w:p>
    <w:p/>
    <w:p>
      <w:r>
        <w:t>Edit `.env` file with your configuration:</w:t>
      </w:r>
    </w:p>
    <w:p>
      <w:pPr>
        <w:pStyle w:val="IntenseQuote"/>
      </w:pPr>
      <w:r>
        <w:rPr>
          <w:rFonts w:ascii="Courier New" w:hAnsi="Courier New"/>
          <w:sz w:val="18"/>
        </w:rPr>
        <w:t>DATABASE_URL=postgresql://postgres:postgres@db:5432/facematch</w:t>
        <w:br/>
        <w:t>SECRET_KEY=your-secure-secret-key-minimum-32-characters</w:t>
        <w:br/>
        <w:t>ACCESS_TOKEN_EXPIRE_DAYS=7</w:t>
        <w:br/>
        <w:t>REDIS_URL=redis://redis:6379/0</w:t>
        <w:br/>
        <w:t>ENVIRONMENT=production</w:t>
      </w:r>
    </w:p>
    <w:p/>
    <w:p>
      <w:r/>
      <w:r>
        <w:rPr>
          <w:b/>
        </w:rPr>
        <w:t>4. Start All Services</w:t>
      </w:r>
      <w:r/>
    </w:p>
    <w:p>
      <w:pPr>
        <w:pStyle w:val="IntenseQuote"/>
      </w:pPr>
      <w:r>
        <w:rPr>
          <w:rFonts w:ascii="Courier New" w:hAnsi="Courier New"/>
          <w:sz w:val="18"/>
        </w:rPr>
        <w:t>docker-compose up -d</w:t>
      </w:r>
    </w:p>
    <w:p/>
    <w:p>
      <w:r/>
      <w:r>
        <w:rPr>
          <w:b/>
        </w:rPr>
        <w:t>5. Access the Application</w:t>
      </w:r>
      <w:r/>
    </w:p>
    <w:p>
      <w:r>
        <w:t>- Frontend: http://localhost:5173</w:t>
      </w:r>
    </w:p>
    <w:p>
      <w:r>
        <w:t>- Backend API: http://localhost:8000</w:t>
      </w:r>
    </w:p>
    <w:p>
      <w:r>
        <w:t>- API Documentation: http://localhost:8000/docs</w:t>
      </w:r>
    </w:p>
    <w:p/>
    <w:p>
      <w:r/>
      <w:r>
        <w:rPr>
          <w:b/>
        </w:rPr>
        <w:t>6. Create Admin User</w:t>
      </w:r>
      <w:r/>
    </w:p>
    <w:p/>
    <w:p>
      <w:r>
        <w:t>Use the API documentation or run:</w:t>
      </w:r>
    </w:p>
    <w:p>
      <w:pPr>
        <w:pStyle w:val="IntenseQuote"/>
      </w:pPr>
      <w:r>
        <w:rPr>
          <w:rFonts w:ascii="Courier New" w:hAnsi="Courier New"/>
          <w:sz w:val="18"/>
        </w:rPr>
        <w:t>curl -X POST "http://localhost:8000/api/v1/auth/register" \</w:t>
        <w:br/>
        <w:t xml:space="preserve">  -H "Content-Type: application/json" \</w:t>
        <w:br/>
        <w:t xml:space="preserve">  -d '{</w:t>
        <w:br/>
        <w:t xml:space="preserve">    "email": "admin@facematch.com",</w:t>
        <w:br/>
        <w:t xml:space="preserve">    "password": "SecurePass123!",</w:t>
        <w:br/>
        <w:t xml:space="preserve">    "full_name": "Admin User",</w:t>
        <w:br/>
        <w:t xml:space="preserve">    "role": "admin"</w:t>
        <w:br/>
        <w:t xml:space="preserve">  }'</w:t>
      </w:r>
    </w:p>
    <w:p/>
    <w:p>
      <w:pPr>
        <w:pStyle w:val="Heading3"/>
      </w:pPr>
      <w:r>
        <w:t>Option 2: Manual Setup</w:t>
      </w:r>
    </w:p>
    <w:p/>
    <w:p>
      <w:r/>
      <w:r>
        <w:rPr>
          <w:b/>
        </w:rPr>
        <w:t>Backend Setup</w:t>
      </w:r>
      <w:r/>
    </w:p>
    <w:p/>
    <w:p>
      <w:pPr>
        <w:pStyle w:val="IntenseQuote"/>
      </w:pPr>
      <w:r>
        <w:rPr>
          <w:rFonts w:ascii="Courier New" w:hAnsi="Courier New"/>
          <w:sz w:val="18"/>
        </w:rPr>
        <w:t># Navigate to backend</w:t>
        <w:br/>
        <w:t>cd backend</w:t>
        <w:br/>
        <w:br/>
        <w:t># Create virtual environment</w:t>
        <w:br/>
        <w:t>python -m venv venv</w:t>
        <w:br/>
        <w:br/>
        <w:t># Activate virtual environment</w:t>
        <w:br/>
        <w:t># Windows:</w:t>
        <w:br/>
        <w:t>venv\Scripts\activate</w:t>
        <w:br/>
        <w:t># Linux/Mac:</w:t>
        <w:br/>
        <w:t>source venv/bin/activate</w:t>
        <w:br/>
        <w:br/>
        <w:t># Install dependencies</w:t>
        <w:br/>
        <w:t>pip install -r requirements.txt</w:t>
        <w:br/>
        <w:br/>
        <w:t># Run migrations (if applicable)</w:t>
        <w:br/>
        <w:t># python -m alembic upgrade head</w:t>
        <w:br/>
        <w:br/>
        <w:t># Start backend server</w:t>
        <w:br/>
        <w:t>uvicorn app.main:app --reload --host 0.0.0.0 --port 8000</w:t>
      </w:r>
    </w:p>
    <w:p/>
    <w:p>
      <w:r/>
      <w:r>
        <w:rPr>
          <w:b/>
        </w:rPr>
        <w:t>Frontend Setup</w:t>
      </w:r>
      <w:r/>
    </w:p>
    <w:p/>
    <w:p>
      <w:pPr>
        <w:pStyle w:val="IntenseQuote"/>
      </w:pPr>
      <w:r>
        <w:rPr>
          <w:rFonts w:ascii="Courier New" w:hAnsi="Courier New"/>
          <w:sz w:val="18"/>
        </w:rPr>
        <w:t># Open new terminal</w:t>
        <w:br/>
        <w:t>cd frontend</w:t>
        <w:br/>
        <w:br/>
        <w:t># Install dependencies</w:t>
        <w:br/>
        <w:t>npm install</w:t>
        <w:br/>
        <w:br/>
        <w:t># Start development server</w:t>
        <w:br/>
        <w:t>npm run dev</w:t>
      </w:r>
    </w:p>
    <w:p/>
    <w:p>
      <w:r/>
      <w:r>
        <w:rPr>
          <w:b/>
        </w:rPr>
        <w:t>Database Setup</w:t>
      </w:r>
      <w:r/>
    </w:p>
    <w:p/>
    <w:p>
      <w:pPr>
        <w:pStyle w:val="IntenseQuote"/>
      </w:pPr>
      <w:r>
        <w:rPr>
          <w:rFonts w:ascii="Courier New" w:hAnsi="Courier New"/>
          <w:sz w:val="18"/>
        </w:rPr>
        <w:t># Create PostgreSQL database</w:t>
        <w:br/>
        <w:t>psql -U postgres</w:t>
        <w:br/>
        <w:t>CREATE DATABASE facematch;</w:t>
        <w:br/>
        <w:t>\q</w:t>
      </w:r>
    </w:p>
    <w:p/>
    <w:p>
      <w:r>
        <w:t>__________________________________________________</w:t>
      </w:r>
    </w:p>
    <w:p/>
    <w:p>
      <w:pPr>
        <w:pStyle w:val="Heading2"/>
      </w:pPr>
      <w:r>
        <w:t>🔧 Configuration</w:t>
      </w:r>
    </w:p>
    <w:p/>
    <w:p>
      <w:pPr>
        <w:pStyle w:val="Heading3"/>
      </w:pPr>
      <w:r>
        <w:t>Environment Variables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`DATABASE_URL`</w:t>
            </w:r>
          </w:p>
        </w:tc>
        <w:tc>
          <w:tcPr>
            <w:tcW w:type="dxa" w:w="2160"/>
          </w:tcPr>
          <w:p>
            <w:r>
              <w:t>PostgreSQL connection 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`SECRET_KEY`</w:t>
            </w:r>
          </w:p>
        </w:tc>
        <w:tc>
          <w:tcPr>
            <w:tcW w:type="dxa" w:w="2160"/>
          </w:tcPr>
          <w:p>
            <w:r>
              <w:t>JWT secret key (min 32 chars)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`ACCESS_TOKEN_EXPIRE_DAYS`</w:t>
            </w:r>
          </w:p>
        </w:tc>
        <w:tc>
          <w:tcPr>
            <w:tcW w:type="dxa" w:w="2160"/>
          </w:tcPr>
          <w:p>
            <w:r>
              <w:t>Token expiration in days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`REDIS_URL`</w:t>
            </w:r>
          </w:p>
        </w:tc>
        <w:tc>
          <w:tcPr>
            <w:tcW w:type="dxa" w:w="2160"/>
          </w:tcPr>
          <w:p>
            <w:r>
              <w:t>Redis connection 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`ENVIRONMENT`</w:t>
            </w:r>
          </w:p>
        </w:tc>
        <w:tc>
          <w:tcPr>
            <w:tcW w:type="dxa" w:w="2160"/>
          </w:tcPr>
          <w:p>
            <w:r>
              <w:t>Environment (development/production)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>
      <w:pPr>
        <w:pStyle w:val="Heading3"/>
      </w:pPr>
      <w:r>
        <w:t>Database Schema</w:t>
      </w:r>
    </w:p>
    <w:p/>
    <w:p>
      <w:r/>
      <w:r>
        <w:rPr>
          <w:b/>
        </w:rPr>
        <w:t>Users Table</w:t>
      </w:r>
      <w:r/>
    </w:p>
    <w:p>
      <w:r>
        <w:t>- `id` (Primary Key)</w:t>
      </w:r>
    </w:p>
    <w:p>
      <w:r>
        <w:t>- `email` (Unique)</w:t>
      </w:r>
    </w:p>
    <w:p>
      <w:r>
        <w:t>- `hashed_password`</w:t>
      </w:r>
    </w:p>
    <w:p>
      <w:r>
        <w:t>- `full_name`</w:t>
      </w:r>
    </w:p>
    <w:p>
      <w:r>
        <w:t>- `role` (admin/employee)</w:t>
      </w:r>
    </w:p>
    <w:p>
      <w:r>
        <w:t>- `is_active`</w:t>
      </w:r>
    </w:p>
    <w:p>
      <w:r>
        <w:t>- `created_at`</w:t>
      </w:r>
    </w:p>
    <w:p/>
    <w:p>
      <w:r/>
      <w:r>
        <w:rPr>
          <w:b/>
        </w:rPr>
        <w:t>Faces Table</w:t>
      </w:r>
      <w:r/>
    </w:p>
    <w:p>
      <w:r>
        <w:t>- `id` (Primary Key)</w:t>
      </w:r>
    </w:p>
    <w:p>
      <w:r>
        <w:t>- `user_id` (Foreign Key → Users)</w:t>
      </w:r>
    </w:p>
    <w:p>
      <w:r>
        <w:t>- `image_path`</w:t>
      </w:r>
    </w:p>
    <w:p>
      <w:r>
        <w:t>- `confidence_score`</w:t>
      </w:r>
    </w:p>
    <w:p>
      <w:r>
        <w:t>- `blur_score`</w:t>
      </w:r>
    </w:p>
    <w:p>
      <w:r>
        <w:t>- `brightness_score`</w:t>
      </w:r>
    </w:p>
    <w:p>
      <w:r>
        <w:t>- `created_at`</w:t>
      </w:r>
    </w:p>
    <w:p/>
    <w:p>
      <w:r/>
      <w:r>
        <w:rPr>
          <w:b/>
        </w:rPr>
        <w:t>Face_Encodings Table</w:t>
      </w:r>
      <w:r/>
    </w:p>
    <w:p>
      <w:r>
        <w:t>- `id` (Primary Key)</w:t>
      </w:r>
    </w:p>
    <w:p>
      <w:r>
        <w:t>- `face_id` (Foreign Key → Faces)</w:t>
      </w:r>
    </w:p>
    <w:p>
      <w:r>
        <w:t>- `encoding` (512-dimensional vector)</w:t>
      </w:r>
    </w:p>
    <w:p>
      <w:r>
        <w:t>- `model_version`</w:t>
      </w:r>
    </w:p>
    <w:p/>
    <w:p>
      <w:r/>
      <w:r>
        <w:rPr>
          <w:b/>
        </w:rPr>
        <w:t>Attendance Table</w:t>
      </w:r>
      <w:r/>
    </w:p>
    <w:p>
      <w:r>
        <w:t>- `id` (Primary Key)</w:t>
      </w:r>
    </w:p>
    <w:p>
      <w:r>
        <w:t>- `user_id` (Foreign Key → Users)</w:t>
      </w:r>
    </w:p>
    <w:p>
      <w:r>
        <w:t>- `face_id` (Foreign Key → Faces)</w:t>
      </w:r>
    </w:p>
    <w:p>
      <w:r>
        <w:t>- `timestamp`</w:t>
      </w:r>
    </w:p>
    <w:p>
      <w:r>
        <w:t>- `confidence_score`</w:t>
      </w:r>
    </w:p>
    <w:p>
      <w:r>
        <w:t>- `status` (present/absent)</w:t>
      </w:r>
    </w:p>
    <w:p/>
    <w:p>
      <w:r>
        <w:t>__________________________________________________</w:t>
      </w:r>
    </w:p>
    <w:p/>
    <w:p>
      <w:pPr>
        <w:pStyle w:val="Heading2"/>
      </w:pPr>
      <w:r>
        <w:t>📡 API Endpoints</w:t>
      </w:r>
    </w:p>
    <w:p/>
    <w:p>
      <w:pPr>
        <w:pStyle w:val="Heading3"/>
      </w:pPr>
      <w:r>
        <w:t>Authentication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`/api/v1/auth/register`</w:t>
            </w:r>
          </w:p>
        </w:tc>
        <w:tc>
          <w:tcPr>
            <w:tcW w:type="dxa" w:w="2160"/>
          </w:tcPr>
          <w:p>
            <w:r>
              <w:t>Register new user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`/api/v1/auth/login`</w:t>
            </w:r>
          </w:p>
        </w:tc>
        <w:tc>
          <w:tcPr>
            <w:tcW w:type="dxa" w:w="2160"/>
          </w:tcPr>
          <w:p>
            <w:r>
              <w:t>User login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`/api/v1/auth/me`</w:t>
            </w:r>
          </w:p>
        </w:tc>
        <w:tc>
          <w:tcPr>
            <w:tcW w:type="dxa" w:w="2160"/>
          </w:tcPr>
          <w:p>
            <w:r>
              <w:t>Get current user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3"/>
      </w:pPr>
      <w:r>
        <w:t>Face Management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`/api/v1/faces/register`</w:t>
            </w:r>
          </w:p>
        </w:tc>
        <w:tc>
          <w:tcPr>
            <w:tcW w:type="dxa" w:w="2160"/>
          </w:tcPr>
          <w:p>
            <w:r>
              <w:t>Upload face image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`/api/v1/faces/register-multiple`</w:t>
            </w:r>
          </w:p>
        </w:tc>
        <w:tc>
          <w:tcPr>
            <w:tcW w:type="dxa" w:w="2160"/>
          </w:tcPr>
          <w:p>
            <w:r>
              <w:t>Upload multiple faces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`/api/v1/faces/match`</w:t>
            </w:r>
          </w:p>
        </w:tc>
        <w:tc>
          <w:tcPr>
            <w:tcW w:type="dxa" w:w="2160"/>
          </w:tcPr>
          <w:p>
            <w:r>
              <w:t>Match face against DB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`/api/v1/faces/my-faces`</w:t>
            </w:r>
          </w:p>
        </w:tc>
        <w:tc>
          <w:tcPr>
            <w:tcW w:type="dxa" w:w="2160"/>
          </w:tcPr>
          <w:p>
            <w:r>
              <w:t>Get user's faces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`/api/v1/faces/employees`</w:t>
            </w:r>
          </w:p>
        </w:tc>
        <w:tc>
          <w:tcPr>
            <w:tcW w:type="dxa" w:w="2160"/>
          </w:tcPr>
          <w:p>
            <w:r>
              <w:t>Get all employees</w:t>
            </w:r>
          </w:p>
        </w:tc>
        <w:tc>
          <w:tcPr>
            <w:tcW w:type="dxa" w:w="2160"/>
          </w:tcPr>
          <w:p>
            <w:r>
              <w:t>✅ (Admin)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`/api/v1/faces/{id}`</w:t>
            </w:r>
          </w:p>
        </w:tc>
        <w:tc>
          <w:tcPr>
            <w:tcW w:type="dxa" w:w="2160"/>
          </w:tcPr>
          <w:p>
            <w:r>
              <w:t>Delete face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`/api/v1/faces/employees/{id}`</w:t>
            </w:r>
          </w:p>
        </w:tc>
        <w:tc>
          <w:tcPr>
            <w:tcW w:type="dxa" w:w="2160"/>
          </w:tcPr>
          <w:p>
            <w:r>
              <w:t>Delete employee</w:t>
            </w:r>
          </w:p>
        </w:tc>
        <w:tc>
          <w:tcPr>
            <w:tcW w:type="dxa" w:w="2160"/>
          </w:tcPr>
          <w:p>
            <w:r>
              <w:t>✅ (Admin)</w:t>
            </w:r>
          </w:p>
        </w:tc>
      </w:tr>
    </w:tbl>
    <w:p/>
    <w:p>
      <w:pPr>
        <w:pStyle w:val="Heading3"/>
      </w:pPr>
      <w:r>
        <w:t>Attendance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Required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`/api/v1/attendance/mark`</w:t>
            </w:r>
          </w:p>
        </w:tc>
        <w:tc>
          <w:tcPr>
            <w:tcW w:type="dxa" w:w="2160"/>
          </w:tcPr>
          <w:p>
            <w:r>
              <w:t>Mark attendance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`/api/v1/attendance/my-records`</w:t>
            </w:r>
          </w:p>
        </w:tc>
        <w:tc>
          <w:tcPr>
            <w:tcW w:type="dxa" w:w="2160"/>
          </w:tcPr>
          <w:p>
            <w:r>
              <w:t>Get user's attendance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`/api/v1/attendance/all`</w:t>
            </w:r>
          </w:p>
        </w:tc>
        <w:tc>
          <w:tcPr>
            <w:tcW w:type="dxa" w:w="2160"/>
          </w:tcPr>
          <w:p>
            <w:r>
              <w:t>Get all records</w:t>
            </w:r>
          </w:p>
        </w:tc>
        <w:tc>
          <w:tcPr>
            <w:tcW w:type="dxa" w:w="2160"/>
          </w:tcPr>
          <w:p>
            <w:r>
              <w:t>✅ (Admin)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`/api/v1/attendance/export`</w:t>
            </w:r>
          </w:p>
        </w:tc>
        <w:tc>
          <w:tcPr>
            <w:tcW w:type="dxa" w:w="2160"/>
          </w:tcPr>
          <w:p>
            <w:r>
              <w:t>Export to Excel</w:t>
            </w:r>
          </w:p>
        </w:tc>
        <w:tc>
          <w:tcPr>
            <w:tcW w:type="dxa" w:w="2160"/>
          </w:tcPr>
          <w:p>
            <w:r>
              <w:t>✅ (Admin)</w:t>
            </w:r>
          </w:p>
        </w:tc>
      </w:tr>
    </w:tbl>
    <w:p/>
    <w:p>
      <w:r>
        <w:t>Full API documentation: http://localhost:8000/docs</w:t>
      </w:r>
    </w:p>
    <w:p/>
    <w:p>
      <w:r>
        <w:t>__________________________________________________</w:t>
      </w:r>
    </w:p>
    <w:p/>
    <w:p>
      <w:pPr>
        <w:pStyle w:val="Heading2"/>
      </w:pPr>
      <w:r>
        <w:t>🔍 How It Works</w:t>
      </w:r>
    </w:p>
    <w:p/>
    <w:p>
      <w:pPr>
        <w:pStyle w:val="Heading3"/>
      </w:pPr>
      <w:r>
        <w:t>1. Face Registration Process</w:t>
      </w:r>
    </w:p>
    <w:p/>
    <w:p>
      <w:pPr>
        <w:pStyle w:val="IntenseQuote"/>
      </w:pPr>
      <w:r>
        <w:rPr>
          <w:rFonts w:ascii="Courier New" w:hAnsi="Courier New"/>
          <w:sz w:val="18"/>
        </w:rPr>
        <w:t>Admin Action → Upload Face Image</w:t>
        <w:br/>
        <w:t xml:space="preserve">    ↓</w:t>
        <w:br/>
        <w:t>System detects face using OpenCV Haar Cascades</w:t>
        <w:br/>
        <w:t xml:space="preserve">    ↓</w:t>
        <w:br/>
        <w:t>Quality checks (blur, brightness)</w:t>
        <w:br/>
        <w:t xml:space="preserve">    ↓</w:t>
        <w:br/>
        <w:t>ArcFace model generates 512-dim embedding</w:t>
        <w:br/>
        <w:t xml:space="preserve">    ↓</w:t>
        <w:br/>
        <w:t>Store image, metadata, and embedding in database</w:t>
        <w:br/>
        <w:t xml:space="preserve">    ↓</w:t>
        <w:br/>
        <w:t>Cache embedding in Redis (10 min TTL)</w:t>
      </w:r>
    </w:p>
    <w:p/>
    <w:p>
      <w:pPr>
        <w:pStyle w:val="Heading3"/>
      </w:pPr>
      <w:r>
        <w:t>2. Attendance Marking Process</w:t>
      </w:r>
    </w:p>
    <w:p/>
    <w:p>
      <w:pPr>
        <w:pStyle w:val="IntenseQuote"/>
      </w:pPr>
      <w:r>
        <w:rPr>
          <w:rFonts w:ascii="Courier New" w:hAnsi="Courier New"/>
          <w:sz w:val="18"/>
        </w:rPr>
        <w:t>Employee stands in front of camera</w:t>
        <w:br/>
        <w:t xml:space="preserve">    ↓</w:t>
        <w:br/>
        <w:t>Capture image every 3 seconds</w:t>
        <w:br/>
        <w:t xml:space="preserve">    ↓</w:t>
        <w:br/>
        <w:t>Detect face in frame</w:t>
        <w:br/>
        <w:t xml:space="preserve">    ↓</w:t>
        <w:br/>
        <w:t>Generate embedding for detected face</w:t>
        <w:br/>
        <w:t xml:space="preserve">    ↓</w:t>
        <w:br/>
        <w:t>Compare with all stored embeddings (cosine similarity)</w:t>
        <w:br/>
        <w:t xml:space="preserve">    ↓</w:t>
        <w:br/>
        <w:t>If match &gt; 0.6 threshold → Employee identified</w:t>
        <w:br/>
        <w:t xml:space="preserve">    ↓</w:t>
        <w:br/>
        <w:t>Check if attendance already marked today</w:t>
        <w:br/>
        <w:t xml:space="preserve">    ↓</w:t>
        <w:br/>
        <w:t>If not marked → Create attendance record</w:t>
        <w:br/>
        <w:t xml:space="preserve">    ↓</w:t>
        <w:br/>
        <w:t>Display confirmation message</w:t>
      </w:r>
    </w:p>
    <w:p/>
    <w:p>
      <w:pPr>
        <w:pStyle w:val="Heading3"/>
      </w:pPr>
      <w:r>
        <w:t>3. Quality Assessment</w:t>
      </w:r>
    </w:p>
    <w:p/>
    <w:p>
      <w:r/>
      <w:r>
        <w:rPr>
          <w:b/>
        </w:rPr>
        <w:t>Blur Detection</w:t>
      </w:r>
      <w:r/>
    </w:p>
    <w:p>
      <w:r>
        <w:t>- Uses Laplacian variance</w:t>
      </w:r>
    </w:p>
    <w:p>
      <w:r>
        <w:t>- Threshold: &lt; 100 = too blurry</w:t>
      </w:r>
    </w:p>
    <w:p>
      <w:r>
        <w:t>- Ensures clear face images</w:t>
      </w:r>
    </w:p>
    <w:p/>
    <w:p>
      <w:r/>
      <w:r>
        <w:rPr>
          <w:b/>
        </w:rPr>
        <w:t>Brightness Analysis</w:t>
      </w:r>
      <w:r/>
    </w:p>
    <w:p>
      <w:r>
        <w:t>- Calculates average pixel intensity</w:t>
      </w:r>
    </w:p>
    <w:p>
      <w:r>
        <w:t>- Optimal range: 80-200</w:t>
      </w:r>
    </w:p>
    <w:p>
      <w:r>
        <w:t>- Rejects too dark/bright images</w:t>
      </w:r>
    </w:p>
    <w:p/>
    <w:p>
      <w:r/>
      <w:r>
        <w:rPr>
          <w:b/>
        </w:rPr>
        <w:t>Match Confidence</w:t>
      </w:r>
      <w:r/>
    </w:p>
    <w:p>
      <w:r>
        <w:t>- Cosine similarity score</w:t>
      </w:r>
    </w:p>
    <w:p>
      <w:r>
        <w:t>- Threshold: &gt; 0.6 for positive match</w:t>
      </w:r>
    </w:p>
    <w:p>
      <w:r>
        <w:t>- Recommended: &gt; 0.7 for high accuracy</w:t>
      </w:r>
    </w:p>
    <w:p/>
    <w:p>
      <w:r>
        <w:t>__________________________________________________</w:t>
      </w:r>
    </w:p>
    <w:p/>
    <w:p>
      <w:pPr>
        <w:pStyle w:val="Heading2"/>
      </w:pPr>
      <w:r>
        <w:t>🎯 User Workflows</w:t>
      </w:r>
    </w:p>
    <w:p/>
    <w:p>
      <w:pPr>
        <w:pStyle w:val="Heading3"/>
      </w:pPr>
      <w:r>
        <w:t>Admin Workflow</w:t>
      </w:r>
    </w:p>
    <w:p/>
    <w:p>
      <w:r>
        <w:t xml:space="preserve">1. </w:t>
      </w:r>
      <w:r>
        <w:rPr>
          <w:b/>
        </w:rPr>
        <w:t>Register Employees</w:t>
      </w:r>
      <w:r/>
    </w:p>
    <w:p>
      <w:r>
        <w:t xml:space="preserve">   - Navigate to "Register Face"</w:t>
      </w:r>
    </w:p>
    <w:p>
      <w:r>
        <w:t xml:space="preserve">   - Enter employee details</w:t>
      </w:r>
    </w:p>
    <w:p>
      <w:r>
        <w:t xml:space="preserve">   - Upload 3-5 clear face photos</w:t>
      </w:r>
    </w:p>
    <w:p>
      <w:r>
        <w:t xml:space="preserve">   - System validates quality</w:t>
      </w:r>
    </w:p>
    <w:p>
      <w:r>
        <w:t xml:space="preserve">   - Employee added to database</w:t>
      </w:r>
    </w:p>
    <w:p/>
    <w:p>
      <w:r>
        <w:t xml:space="preserve">2. </w:t>
      </w:r>
      <w:r>
        <w:rPr>
          <w:b/>
        </w:rPr>
        <w:t>View All Employees</w:t>
      </w:r>
      <w:r/>
    </w:p>
    <w:p>
      <w:r>
        <w:t xml:space="preserve">   - Access Admin Dashboard</w:t>
      </w:r>
    </w:p>
    <w:p>
      <w:r>
        <w:t xml:space="preserve">   - See list of all registered employees</w:t>
      </w:r>
    </w:p>
    <w:p>
      <w:r>
        <w:t xml:space="preserve">   - Delete employees if needed</w:t>
      </w:r>
    </w:p>
    <w:p/>
    <w:p>
      <w:r>
        <w:t xml:space="preserve">3. </w:t>
      </w:r>
      <w:r>
        <w:rPr>
          <w:b/>
        </w:rPr>
        <w:t>Monitor Attendance</w:t>
      </w:r>
      <w:r/>
    </w:p>
    <w:p>
      <w:r>
        <w:t xml:space="preserve">   - View real-time attendance</w:t>
      </w:r>
    </w:p>
    <w:p>
      <w:r>
        <w:t xml:space="preserve">   - Filter by date range</w:t>
      </w:r>
    </w:p>
    <w:p>
      <w:r>
        <w:t xml:space="preserve">   - Export reports to Excel</w:t>
      </w:r>
    </w:p>
    <w:p/>
    <w:p>
      <w:pPr>
        <w:pStyle w:val="Heading3"/>
      </w:pPr>
      <w:r>
        <w:t>Employee Workflow</w:t>
      </w:r>
    </w:p>
    <w:p/>
    <w:p>
      <w:r>
        <w:t xml:space="preserve">1. </w:t>
      </w:r>
      <w:r>
        <w:rPr>
          <w:b/>
        </w:rPr>
        <w:t>Mark Attendance</w:t>
      </w:r>
      <w:r/>
    </w:p>
    <w:p>
      <w:r>
        <w:t xml:space="preserve">   - Navigate to "Live Attendance"</w:t>
      </w:r>
    </w:p>
    <w:p>
      <w:r>
        <w:t xml:space="preserve">   - Allow camera access</w:t>
      </w:r>
    </w:p>
    <w:p>
      <w:r>
        <w:t xml:space="preserve">   - Stand in front of camera</w:t>
      </w:r>
    </w:p>
    <w:p>
      <w:r>
        <w:t xml:space="preserve">   - System recognizes and marks attendance</w:t>
      </w:r>
    </w:p>
    <w:p>
      <w:r>
        <w:t xml:space="preserve">   - View confirmation message</w:t>
      </w:r>
    </w:p>
    <w:p/>
    <w:p>
      <w:r>
        <w:t xml:space="preserve">2. </w:t>
      </w:r>
      <w:r>
        <w:rPr>
          <w:b/>
        </w:rPr>
        <w:t>View Attendance History</w:t>
      </w:r>
      <w:r/>
    </w:p>
    <w:p>
      <w:r>
        <w:t xml:space="preserve">   - Access Employee Dashboard</w:t>
      </w:r>
    </w:p>
    <w:p>
      <w:r>
        <w:t xml:space="preserve">   - See personal attendance records</w:t>
      </w:r>
    </w:p>
    <w:p>
      <w:r>
        <w:t xml:space="preserve">   - Check timestamps and dates</w:t>
      </w:r>
    </w:p>
    <w:p/>
    <w:p>
      <w:r>
        <w:t>__________________________________________________</w:t>
      </w:r>
    </w:p>
    <w:p/>
    <w:p>
      <w:pPr>
        <w:pStyle w:val="Heading2"/>
      </w:pPr>
      <w:r>
        <w:t>🛡️ Security Features</w:t>
      </w:r>
    </w:p>
    <w:p/>
    <w:p>
      <w:r>
        <w:t xml:space="preserve">- </w:t>
      </w:r>
      <w:r>
        <w:rPr>
          <w:b/>
        </w:rPr>
        <w:t>Password Security</w:t>
      </w:r>
      <w:r>
        <w:t>: Bcrypt hashing with salt</w:t>
      </w:r>
    </w:p>
    <w:p>
      <w:r>
        <w:t xml:space="preserve">- </w:t>
      </w:r>
      <w:r>
        <w:rPr>
          <w:b/>
        </w:rPr>
        <w:t>JWT Authentication</w:t>
      </w:r>
      <w:r>
        <w:t>: Secure token-based auth</w:t>
      </w:r>
    </w:p>
    <w:p>
      <w:r>
        <w:t xml:space="preserve">- </w:t>
      </w:r>
      <w:r>
        <w:rPr>
          <w:b/>
        </w:rPr>
        <w:t>SQL Injection Protection</w:t>
      </w:r>
      <w:r>
        <w:t>: SQLAlchemy ORM parameterized queries</w:t>
      </w:r>
    </w:p>
    <w:p>
      <w:r>
        <w:t xml:space="preserve">- </w:t>
      </w:r>
      <w:r>
        <w:rPr>
          <w:b/>
        </w:rPr>
        <w:t>CORS Configuration</w:t>
      </w:r>
      <w:r>
        <w:t>: Controlled cross-origin access</w:t>
      </w:r>
    </w:p>
    <w:p>
      <w:r>
        <w:t xml:space="preserve">- </w:t>
      </w:r>
      <w:r>
        <w:rPr>
          <w:b/>
        </w:rPr>
        <w:t>File Upload Validation</w:t>
      </w:r>
      <w:r>
        <w:t>: Type and size restrictions</w:t>
      </w:r>
    </w:p>
    <w:p>
      <w:r>
        <w:t xml:space="preserve">- </w:t>
      </w:r>
      <w:r>
        <w:rPr>
          <w:b/>
        </w:rPr>
        <w:t>Role-Based Access</w:t>
      </w:r>
      <w:r>
        <w:t>: Admin vs Employee permissions</w:t>
      </w:r>
    </w:p>
    <w:p>
      <w:r>
        <w:t xml:space="preserve">- </w:t>
      </w:r>
      <w:r>
        <w:rPr>
          <w:b/>
        </w:rPr>
        <w:t>Rate Limiting</w:t>
      </w:r>
      <w:r>
        <w:t>: (Recommended for production)</w:t>
      </w:r>
    </w:p>
    <w:p/>
    <w:p>
      <w:r>
        <w:t>__________________________________________________</w:t>
      </w:r>
    </w:p>
    <w:p/>
    <w:p>
      <w:pPr>
        <w:pStyle w:val="Heading2"/>
      </w:pPr>
      <w:r>
        <w:t>⚡ Performance Optimizations</w:t>
      </w:r>
    </w:p>
    <w:p/>
    <w:p>
      <w:r>
        <w:t xml:space="preserve">- </w:t>
      </w:r>
      <w:r>
        <w:rPr>
          <w:b/>
        </w:rPr>
        <w:t>Redis Caching</w:t>
      </w:r>
      <w:r>
        <w:t>: Face embeddings cached for 10 minutes</w:t>
      </w:r>
    </w:p>
    <w:p>
      <w:r>
        <w:t xml:space="preserve">- </w:t>
      </w:r>
      <w:r>
        <w:rPr>
          <w:b/>
        </w:rPr>
        <w:t>Connection Pooling</w:t>
      </w:r>
      <w:r>
        <w:t>: Database connection reuse</w:t>
      </w:r>
    </w:p>
    <w:p>
      <w:r>
        <w:t xml:space="preserve">- </w:t>
      </w:r>
      <w:r>
        <w:rPr>
          <w:b/>
        </w:rPr>
        <w:t>Lazy Model Loading</w:t>
      </w:r>
      <w:r>
        <w:t>: ML models loaded on first use</w:t>
      </w:r>
    </w:p>
    <w:p>
      <w:r>
        <w:t xml:space="preserve">- </w:t>
      </w:r>
      <w:r>
        <w:rPr>
          <w:b/>
        </w:rPr>
        <w:t>Image Compression</w:t>
      </w:r>
      <w:r>
        <w:t>: Before processing</w:t>
      </w:r>
    </w:p>
    <w:p>
      <w:r>
        <w:t xml:space="preserve">- </w:t>
      </w:r>
      <w:r>
        <w:rPr>
          <w:b/>
        </w:rPr>
        <w:t>Batch Processing</w:t>
      </w:r>
      <w:r>
        <w:t>: Multiple face uploads</w:t>
      </w:r>
    </w:p>
    <w:p>
      <w:r>
        <w:t xml:space="preserve">- </w:t>
      </w:r>
      <w:r>
        <w:rPr>
          <w:b/>
        </w:rPr>
        <w:t>Database Indexing</w:t>
      </w:r>
      <w:r>
        <w:t>: On frequently queried columns</w:t>
      </w:r>
    </w:p>
    <w:p/>
    <w:p>
      <w:r>
        <w:t>__________________________________________________</w:t>
      </w:r>
    </w:p>
    <w:p/>
    <w:p>
      <w:pPr>
        <w:pStyle w:val="Heading2"/>
      </w:pPr>
      <w:r>
        <w:t>🧪 Testing</w:t>
      </w:r>
    </w:p>
    <w:p/>
    <w:p>
      <w:pPr>
        <w:pStyle w:val="Heading3"/>
      </w:pPr>
      <w:r>
        <w:t>Health Check</w:t>
      </w:r>
    </w:p>
    <w:p/>
    <w:p>
      <w:r>
        <w:t>Run the automated health check:</w:t>
      </w:r>
    </w:p>
    <w:p>
      <w:pPr>
        <w:pStyle w:val="IntenseQuote"/>
      </w:pPr>
      <w:r>
        <w:rPr>
          <w:rFonts w:ascii="Courier New" w:hAnsi="Courier New"/>
          <w:sz w:val="18"/>
        </w:rPr>
        <w:t>python backend/system_health_check.py</w:t>
      </w:r>
    </w:p>
    <w:p/>
    <w:p>
      <w:r>
        <w:t>Tests:</w:t>
      </w:r>
    </w:p>
    <w:p>
      <w:r>
        <w:t>- ✅ Database connectivity</w:t>
      </w:r>
    </w:p>
    <w:p>
      <w:r>
        <w:t>- ✅ Face detection functionality</w:t>
      </w:r>
    </w:p>
    <w:p>
      <w:r>
        <w:t>- ✅ Model loading</w:t>
      </w:r>
    </w:p>
    <w:p>
      <w:r>
        <w:t>- ✅ API endpoints</w:t>
      </w:r>
    </w:p>
    <w:p>
      <w:r>
        <w:t>- ✅ Redis cache</w:t>
      </w:r>
    </w:p>
    <w:p/>
    <w:p>
      <w:pPr>
        <w:pStyle w:val="Heading3"/>
      </w:pPr>
      <w:r>
        <w:t>Manual Testing</w:t>
      </w:r>
    </w:p>
    <w:p/>
    <w:p>
      <w:r>
        <w:t xml:space="preserve">1. </w:t>
      </w:r>
      <w:r>
        <w:rPr>
          <w:b/>
        </w:rPr>
        <w:t>Face Registration</w:t>
      </w:r>
      <w:r/>
    </w:p>
    <w:p>
      <w:r>
        <w:t xml:space="preserve">   - Upload clear face image</w:t>
      </w:r>
    </w:p>
    <w:p>
      <w:r>
        <w:t xml:space="preserve">   - Verify quality scores displayed</w:t>
      </w:r>
    </w:p>
    <w:p>
      <w:r>
        <w:t xml:space="preserve">   - Check database entry</w:t>
      </w:r>
    </w:p>
    <w:p/>
    <w:p>
      <w:r>
        <w:t xml:space="preserve">2. </w:t>
      </w:r>
      <w:r>
        <w:rPr>
          <w:b/>
        </w:rPr>
        <w:t>Face Matching</w:t>
      </w:r>
      <w:r/>
    </w:p>
    <w:p>
      <w:r>
        <w:t xml:space="preserve">   - Mark attendance via camera</w:t>
      </w:r>
    </w:p>
    <w:p>
      <w:r>
        <w:t xml:space="preserve">   - Verify correct person identified</w:t>
      </w:r>
    </w:p>
    <w:p>
      <w:r>
        <w:t xml:space="preserve">   - Check confidence score</w:t>
      </w:r>
    </w:p>
    <w:p/>
    <w:p>
      <w:r>
        <w:t xml:space="preserve">3. </w:t>
      </w:r>
      <w:r>
        <w:rPr>
          <w:b/>
        </w:rPr>
        <w:t>Admin Functions</w:t>
      </w:r>
      <w:r/>
    </w:p>
    <w:p>
      <w:r>
        <w:t xml:space="preserve">   - View all employees</w:t>
      </w:r>
    </w:p>
    <w:p>
      <w:r>
        <w:t xml:space="preserve">   - Export attendance report</w:t>
      </w:r>
    </w:p>
    <w:p>
      <w:r>
        <w:t xml:space="preserve">   - Delete test entries</w:t>
      </w:r>
    </w:p>
    <w:p/>
    <w:p>
      <w:r>
        <w:t>__________________________________________________</w:t>
      </w:r>
    </w:p>
    <w:p/>
    <w:p>
      <w:pPr>
        <w:pStyle w:val="Heading2"/>
      </w:pPr>
      <w:r>
        <w:t>🚨 Troubleshooting</w:t>
      </w:r>
    </w:p>
    <w:p/>
    <w:p>
      <w:pPr>
        <w:pStyle w:val="Heading3"/>
      </w:pPr>
      <w:r>
        <w:t>Common Issues</w:t>
      </w:r>
    </w:p>
    <w:p/>
    <w:p>
      <w:r/>
      <w:r>
        <w:rPr>
          <w:b/>
        </w:rPr>
        <w:t>Issue: Face not detected</w:t>
      </w:r>
      <w:r/>
    </w:p>
    <w:p>
      <w:r>
        <w:t>- ✅ Ensure good lighting</w:t>
      </w:r>
    </w:p>
    <w:p>
      <w:r>
        <w:t>- ✅ Face camera directly</w:t>
      </w:r>
    </w:p>
    <w:p>
      <w:r>
        <w:t>- ✅ Remove obstructions (hat, sunglasses)</w:t>
      </w:r>
    </w:p>
    <w:p>
      <w:r>
        <w:t>- ✅ Check image resolution (min 200x200)</w:t>
      </w:r>
    </w:p>
    <w:p/>
    <w:p>
      <w:r/>
      <w:r>
        <w:rPr>
          <w:b/>
        </w:rPr>
        <w:t>Issue: Low match confidence</w:t>
      </w:r>
      <w:r/>
    </w:p>
    <w:p>
      <w:r>
        <w:t>- ✅ Register more face images (3-5 recommended)</w:t>
      </w:r>
    </w:p>
    <w:p>
      <w:r>
        <w:t>- ✅ Use consistent lighting</w:t>
      </w:r>
    </w:p>
    <w:p>
      <w:r>
        <w:t>- ✅ Ensure high-quality images</w:t>
      </w:r>
    </w:p>
    <w:p/>
    <w:p>
      <w:r/>
      <w:r>
        <w:rPr>
          <w:b/>
        </w:rPr>
        <w:t>Issue: Camera not working</w:t>
      </w:r>
      <w:r/>
    </w:p>
    <w:p>
      <w:r>
        <w:t>- ✅ Check browser permissions</w:t>
      </w:r>
    </w:p>
    <w:p>
      <w:r>
        <w:t>- ✅ Use HTTPS in production</w:t>
      </w:r>
    </w:p>
    <w:p>
      <w:r>
        <w:t>- ✅ Verify camera drivers</w:t>
      </w:r>
    </w:p>
    <w:p/>
    <w:p>
      <w:r/>
      <w:r>
        <w:rPr>
          <w:b/>
        </w:rPr>
        <w:t>Issue: Database connection failed</w:t>
      </w:r>
      <w:r/>
    </w:p>
    <w:p>
      <w:r>
        <w:t>- ✅ Verify PostgreSQL is running</w:t>
      </w:r>
    </w:p>
    <w:p>
      <w:r>
        <w:t>- ✅ Check DATABASE_URL in .env</w:t>
      </w:r>
    </w:p>
    <w:p>
      <w:r>
        <w:t>- ✅ Ensure database exists</w:t>
      </w:r>
    </w:p>
    <w:p/>
    <w:p>
      <w:r/>
      <w:r>
        <w:rPr>
          <w:b/>
        </w:rPr>
        <w:t>Issue: Redis connection failed</w:t>
      </w:r>
      <w:r/>
    </w:p>
    <w:p>
      <w:r>
        <w:t>- ✅ Verify Redis is running</w:t>
      </w:r>
    </w:p>
    <w:p>
      <w:r>
        <w:t>- ✅ Check REDIS_URL in .env</w:t>
      </w:r>
    </w:p>
    <w:p>
      <w:r>
        <w:t>- ✅ Test with: `redis-cli ping`</w:t>
      </w:r>
    </w:p>
    <w:p/>
    <w:p>
      <w:r>
        <w:t>__________________________________________________</w:t>
      </w:r>
    </w:p>
    <w:p/>
    <w:p>
      <w:pPr>
        <w:pStyle w:val="Heading2"/>
      </w:pPr>
      <w:r>
        <w:t>📊 System Requirements</w:t>
      </w:r>
    </w:p>
    <w:p/>
    <w:p>
      <w:pPr>
        <w:pStyle w:val="Heading3"/>
      </w:pPr>
      <w:r>
        <w:t>Minimum Requirements</w:t>
      </w:r>
    </w:p>
    <w:p/>
    <w:p>
      <w:r>
        <w:t xml:space="preserve">- </w:t>
      </w:r>
      <w:r>
        <w:rPr>
          <w:b/>
        </w:rPr>
        <w:t>CPU</w:t>
      </w:r>
      <w:r>
        <w:t>: Dual-core 2.0 GHz</w:t>
      </w:r>
    </w:p>
    <w:p>
      <w:r>
        <w:t xml:space="preserve">- </w:t>
      </w:r>
      <w:r>
        <w:rPr>
          <w:b/>
        </w:rPr>
        <w:t>RAM</w:t>
      </w:r>
      <w:r>
        <w:t>: 4 GB</w:t>
      </w:r>
    </w:p>
    <w:p>
      <w:r>
        <w:t xml:space="preserve">- </w:t>
      </w:r>
      <w:r>
        <w:rPr>
          <w:b/>
        </w:rPr>
        <w:t>Storage</w:t>
      </w:r>
      <w:r>
        <w:t>: 10 GB</w:t>
      </w:r>
    </w:p>
    <w:p>
      <w:r>
        <w:t xml:space="preserve">- </w:t>
      </w:r>
      <w:r>
        <w:rPr>
          <w:b/>
        </w:rPr>
        <w:t>OS</w:t>
      </w:r>
      <w:r>
        <w:t>: Windows 10, Ubuntu 20.04+, macOS 11+</w:t>
      </w:r>
    </w:p>
    <w:p/>
    <w:p>
      <w:pPr>
        <w:pStyle w:val="Heading3"/>
      </w:pPr>
      <w:r>
        <w:t>Recommended Requirements</w:t>
      </w:r>
    </w:p>
    <w:p/>
    <w:p>
      <w:r>
        <w:t xml:space="preserve">- </w:t>
      </w:r>
      <w:r>
        <w:rPr>
          <w:b/>
        </w:rPr>
        <w:t>CPU</w:t>
      </w:r>
      <w:r>
        <w:t>: Quad-core 2.5 GHz+</w:t>
      </w:r>
    </w:p>
    <w:p>
      <w:r>
        <w:t xml:space="preserve">- </w:t>
      </w:r>
      <w:r>
        <w:rPr>
          <w:b/>
        </w:rPr>
        <w:t>RAM</w:t>
      </w:r>
      <w:r>
        <w:t>: 8 GB+</w:t>
      </w:r>
    </w:p>
    <w:p>
      <w:r>
        <w:t xml:space="preserve">- </w:t>
      </w:r>
      <w:r>
        <w:rPr>
          <w:b/>
        </w:rPr>
        <w:t>Storage</w:t>
      </w:r>
      <w:r>
        <w:t>: 20 GB SSD</w:t>
      </w:r>
    </w:p>
    <w:p>
      <w:r>
        <w:t xml:space="preserve">- </w:t>
      </w:r>
      <w:r>
        <w:rPr>
          <w:b/>
        </w:rPr>
        <w:t>GPU</w:t>
      </w:r>
      <w:r>
        <w:t>: Optional (speeds up model inference)</w:t>
      </w:r>
    </w:p>
    <w:p>
      <w:r>
        <w:t xml:space="preserve">- </w:t>
      </w:r>
      <w:r>
        <w:rPr>
          <w:b/>
        </w:rPr>
        <w:t>OS</w:t>
      </w:r>
      <w:r>
        <w:t>: Windows 11, Ubuntu 22.04+, macOS 13+</w:t>
      </w:r>
    </w:p>
    <w:p/>
    <w:p>
      <w:r>
        <w:t>__________________________________________________</w:t>
      </w:r>
    </w:p>
    <w:p/>
    <w:p>
      <w:pPr>
        <w:pStyle w:val="Heading2"/>
      </w:pPr>
      <w:r>
        <w:t>📈 Deployment</w:t>
      </w:r>
    </w:p>
    <w:p/>
    <w:p>
      <w:pPr>
        <w:pStyle w:val="Heading3"/>
      </w:pPr>
      <w:r>
        <w:t>Production Checklist</w:t>
      </w:r>
    </w:p>
    <w:p/>
    <w:p>
      <w:r>
        <w:t>- [ ] Update SECRET_KEY to strong random value</w:t>
      </w:r>
    </w:p>
    <w:p>
      <w:r>
        <w:t>- [ ] Set ENVIRONMENT=production</w:t>
      </w:r>
    </w:p>
    <w:p>
      <w:r>
        <w:t>- [ ] Configure proper DATABASE_URL</w:t>
      </w:r>
    </w:p>
    <w:p>
      <w:r>
        <w:t>- [ ] Enable HTTPS/SSL</w:t>
      </w:r>
    </w:p>
    <w:p>
      <w:r>
        <w:t>- [ ] Set up reverse proxy (Nginx)</w:t>
      </w:r>
    </w:p>
    <w:p>
      <w:r>
        <w:t>- [ ] Configure firewall rules</w:t>
      </w:r>
    </w:p>
    <w:p>
      <w:r>
        <w:t>- [ ] Set up database backups</w:t>
      </w:r>
    </w:p>
    <w:p>
      <w:r>
        <w:t>- [ ] Enable logging and monitoring</w:t>
      </w:r>
    </w:p>
    <w:p>
      <w:r>
        <w:t>- [ ] Configure rate limiting</w:t>
      </w:r>
    </w:p>
    <w:p>
      <w:r>
        <w:t>- [ ] Review CORS settings</w:t>
      </w:r>
    </w:p>
    <w:p/>
    <w:p>
      <w:pPr>
        <w:pStyle w:val="Heading3"/>
      </w:pPr>
      <w:r>
        <w:t>Docker Production Deployment</w:t>
      </w:r>
    </w:p>
    <w:p/>
    <w:p>
      <w:r>
        <w:t>1. Update `docker-compose.yml` for production</w:t>
      </w:r>
    </w:p>
    <w:p>
      <w:r>
        <w:t>2. Set strong environment variables</w:t>
      </w:r>
    </w:p>
    <w:p>
      <w:r>
        <w:t>3. Configure volume mounts for persistence</w:t>
      </w:r>
    </w:p>
    <w:p>
      <w:r>
        <w:t>4. Set up SSL certificates</w:t>
      </w:r>
    </w:p>
    <w:p>
      <w:r>
        <w:t>5. Deploy with: `docker-compose -f docker-compose.prod.yml up -d`</w:t>
      </w:r>
    </w:p>
    <w:p/>
    <w:p>
      <w:pPr>
        <w:pStyle w:val="Heading3"/>
      </w:pPr>
      <w:r>
        <w:t>Cloud Deployment Options</w:t>
      </w:r>
    </w:p>
    <w:p/>
    <w:p>
      <w:r>
        <w:t xml:space="preserve">- </w:t>
      </w:r>
      <w:r>
        <w:rPr>
          <w:b/>
        </w:rPr>
        <w:t>AWS</w:t>
      </w:r>
      <w:r>
        <w:t>: EC2 + RDS + ElastiCache</w:t>
      </w:r>
    </w:p>
    <w:p>
      <w:r>
        <w:t xml:space="preserve">- </w:t>
      </w:r>
      <w:r>
        <w:rPr>
          <w:b/>
        </w:rPr>
        <w:t>Azure</w:t>
      </w:r>
      <w:r>
        <w:t>: App Service + PostgreSQL + Redis</w:t>
      </w:r>
    </w:p>
    <w:p>
      <w:r>
        <w:t xml:space="preserve">- </w:t>
      </w:r>
      <w:r>
        <w:rPr>
          <w:b/>
        </w:rPr>
        <w:t>GCP</w:t>
      </w:r>
      <w:r>
        <w:t>: Cloud Run + Cloud SQL + Memorystore</w:t>
      </w:r>
    </w:p>
    <w:p>
      <w:r>
        <w:t xml:space="preserve">- </w:t>
      </w:r>
      <w:r>
        <w:rPr>
          <w:b/>
        </w:rPr>
        <w:t>Railway</w:t>
      </w:r>
      <w:r>
        <w:t>: Direct deployment support</w:t>
      </w:r>
    </w:p>
    <w:p>
      <w:r>
        <w:t xml:space="preserve">- </w:t>
      </w:r>
      <w:r>
        <w:rPr>
          <w:b/>
        </w:rPr>
        <w:t>Heroku</w:t>
      </w:r>
      <w:r>
        <w:t>: Docker-based deployment</w:t>
      </w:r>
    </w:p>
    <w:p/>
    <w:p>
      <w:r>
        <w:t>__________________________________________________</w:t>
      </w:r>
    </w:p>
    <w:p/>
    <w:p>
      <w:pPr>
        <w:pStyle w:val="Heading2"/>
      </w:pPr>
      <w:r>
        <w:t>📚 Additional Resources</w:t>
      </w:r>
    </w:p>
    <w:p/>
    <w:p>
      <w:pPr>
        <w:pStyle w:val="Heading3"/>
      </w:pPr>
      <w:r>
        <w:t>Documentation</w:t>
      </w:r>
    </w:p>
    <w:p>
      <w:r>
        <w:t>- Full Documentation: [DOCS.md](https://github.com/utkarshhzz/FaceMatch-/blob/main/DOCS.md)</w:t>
      </w:r>
    </w:p>
    <w:p>
      <w:r>
        <w:t>- API Docs: http://localhost:8000/docs (when running)</w:t>
      </w:r>
    </w:p>
    <w:p/>
    <w:p>
      <w:pPr>
        <w:pStyle w:val="Heading3"/>
      </w:pPr>
      <w:r>
        <w:t>Dependencies</w:t>
      </w:r>
    </w:p>
    <w:p>
      <w:r>
        <w:t>- DeepFace: https://github.com/serengil/deepface</w:t>
      </w:r>
    </w:p>
    <w:p>
      <w:r>
        <w:t>- FastAPI: https://fastapi.tiangolo.com/</w:t>
      </w:r>
    </w:p>
    <w:p>
      <w:r>
        <w:t>- React: https://react.dev/</w:t>
      </w:r>
    </w:p>
    <w:p/>
    <w:p>
      <w:pPr>
        <w:pStyle w:val="Heading3"/>
      </w:pPr>
      <w:r>
        <w:t>Support</w:t>
      </w:r>
    </w:p>
    <w:p>
      <w:r>
        <w:t>- GitHub Issues: https://github.com/utkarshhzz/FaceMatch-/issues</w:t>
      </w:r>
    </w:p>
    <w:p>
      <w:r>
        <w:t>- Email: Contact repository owner</w:t>
      </w:r>
    </w:p>
    <w:p/>
    <w:p>
      <w:r>
        <w:t>__________________________________________________</w:t>
      </w:r>
    </w:p>
    <w:p/>
    <w:p>
      <w:pPr>
        <w:pStyle w:val="Heading2"/>
      </w:pPr>
      <w:r>
        <w:t>📝 Version 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2.1.0</w:t>
            </w:r>
          </w:p>
        </w:tc>
        <w:tc>
          <w:tcPr>
            <w:tcW w:type="dxa" w:w="2880"/>
          </w:tcPr>
          <w:p>
            <w:r>
              <w:t>Jan 20, 2026</w:t>
            </w:r>
          </w:p>
        </w:tc>
        <w:tc>
          <w:tcPr>
            <w:tcW w:type="dxa" w:w="2880"/>
          </w:tcPr>
          <w:p>
            <w:r>
              <w:t>Fixed MatchFace bug, added employee APIs</w:t>
            </w:r>
          </w:p>
        </w:tc>
      </w:tr>
      <w:tr>
        <w:tc>
          <w:tcPr>
            <w:tcW w:type="dxa" w:w="2880"/>
          </w:tcPr>
          <w:p>
            <w:r>
              <w:t>2.0.0</w:t>
            </w:r>
          </w:p>
        </w:tc>
        <w:tc>
          <w:tcPr>
            <w:tcW w:type="dxa" w:w="2880"/>
          </w:tcPr>
          <w:p>
            <w:r>
              <w:t>Jan 19, 2026</w:t>
            </w:r>
          </w:p>
        </w:tc>
        <w:tc>
          <w:tcPr>
            <w:tcW w:type="dxa" w:w="2880"/>
          </w:tcPr>
          <w:p>
            <w:r>
              <w:t>Complete system audit, Redis caching</w:t>
            </w:r>
          </w:p>
        </w:tc>
      </w:tr>
      <w:tr>
        <w:tc>
          <w:tcPr>
            <w:tcW w:type="dxa" w:w="2880"/>
          </w:tcPr>
          <w:p>
            <w:r>
              <w:t>1.0.0</w:t>
            </w:r>
          </w:p>
        </w:tc>
        <w:tc>
          <w:tcPr>
            <w:tcW w:type="dxa" w:w="2880"/>
          </w:tcPr>
          <w:p>
            <w:r>
              <w:t>Jan 6, 2026</w:t>
            </w:r>
          </w:p>
        </w:tc>
        <w:tc>
          <w:tcPr>
            <w:tcW w:type="dxa" w:w="2880"/>
          </w:tcPr>
          <w:p>
            <w:r>
              <w:t>Initial release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2"/>
      </w:pPr>
      <w:r>
        <w:t>📄 License</w:t>
      </w:r>
    </w:p>
    <w:p/>
    <w:p>
      <w:r>
        <w:t>Private - Internal Use Only</w:t>
      </w:r>
    </w:p>
    <w:p/>
    <w:p>
      <w:r>
        <w:t>__________________________________________________</w:t>
      </w:r>
    </w:p>
    <w:p/>
    <w:p>
      <w:pPr>
        <w:pStyle w:val="Heading2"/>
      </w:pPr>
      <w:r>
        <w:t>👤 Author</w:t>
      </w:r>
    </w:p>
    <w:p/>
    <w:p>
      <w:r/>
      <w:r>
        <w:rPr>
          <w:b/>
        </w:rPr>
        <w:t>Utkarsh Kumar</w:t>
      </w:r>
      <w:r/>
    </w:p>
    <w:p/>
    <w:p>
      <w:r>
        <w:t>GitHub: [@utkarshhzz](https://github.com/utkarshhzz)</w:t>
      </w:r>
    </w:p>
    <w:p/>
    <w:p>
      <w:r>
        <w:t>__________________________________________________</w:t>
      </w:r>
    </w:p>
    <w:p/>
    <w:p>
      <w:pPr>
        <w:pStyle w:val="Heading2"/>
      </w:pPr>
      <w:r>
        <w:t>🙏 Acknowledgments</w:t>
      </w:r>
    </w:p>
    <w:p/>
    <w:p>
      <w:r>
        <w:t>- DeepFace library for face recognition capabilities</w:t>
      </w:r>
    </w:p>
    <w:p>
      <w:r>
        <w:t>- FastAPI framework for backend development</w:t>
      </w:r>
    </w:p>
    <w:p>
      <w:r>
        <w:t>- React and shadcn/ui for frontend components</w:t>
      </w:r>
    </w:p>
    <w:p>
      <w:r>
        <w:t>- OpenCV for image processing</w:t>
      </w:r>
    </w:p>
    <w:p>
      <w:r>
        <w:t>- PostgreSQL and Redis for data management</w:t>
      </w:r>
    </w:p>
    <w:p/>
    <w:p>
      <w:r>
        <w:t>__________________________________________________</w:t>
      </w:r>
    </w:p>
    <w:p/>
    <w:p>
      <w:r/>
      <w:r>
        <w:rPr>
          <w:b/>
        </w:rPr>
        <w:t>Report Generated:</w:t>
      </w:r>
      <w:r>
        <w:t xml:space="preserve"> February 12, 2026</w:t>
      </w:r>
    </w:p>
    <w:p>
      <w:r/>
      <w:r>
        <w:rPr>
          <w:b/>
        </w:rPr>
        <w:t>Repository:</w:t>
      </w:r>
      <w:r>
        <w:t xml:space="preserve"> https://github.com/utkarshhzz/FaceMatch-</w:t>
      </w:r>
    </w:p>
    <w:p>
      <w:r/>
      <w:r>
        <w:rPr>
          <w:b/>
        </w:rPr>
        <w:t>Status:</w:t>
      </w:r>
      <w:r>
        <w:t xml:space="preserve"> Production Ready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